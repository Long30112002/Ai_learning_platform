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ERD - AI-Assisted Learning System</w:t>
      </w:r>
    </w:p>
    <w:p/>
    <w:p>
      <w:r>
        <w:t>1. USERS &amp; AUTH</w:t>
      </w:r>
    </w:p>
    <w:p/>
    <w:p>
      <w:r>
        <w:t>users</w:t>
      </w:r>
    </w:p>
    <w:p>
      <w:r>
        <w:t>- id (PK)</w:t>
      </w:r>
    </w:p>
    <w:p>
      <w:r>
        <w:t>- email (unique)</w:t>
      </w:r>
    </w:p>
    <w:p>
      <w:r>
        <w:t>- password</w:t>
      </w:r>
    </w:p>
    <w:p>
      <w:r>
        <w:t>- full_name</w:t>
      </w:r>
    </w:p>
    <w:p>
      <w:r>
        <w:t>- role_id (FK)</w:t>
      </w:r>
    </w:p>
    <w:p>
      <w:r>
        <w:t>- created_at</w:t>
      </w:r>
    </w:p>
    <w:p>
      <w:r>
        <w:t>- updated_at</w:t>
      </w:r>
    </w:p>
    <w:p/>
    <w:p>
      <w:r>
        <w:t>roles</w:t>
      </w:r>
    </w:p>
    <w:p>
      <w:r>
        <w:t>- id (PK)</w:t>
      </w:r>
    </w:p>
    <w:p>
      <w:r>
        <w:t>- name (STUDENT | INSTRUCTOR | ADMIN)</w:t>
      </w:r>
    </w:p>
    <w:p/>
    <w:p>
      <w:r>
        <w:t>refresh_tokens</w:t>
      </w:r>
    </w:p>
    <w:p>
      <w:r>
        <w:t>- id (PK)</w:t>
      </w:r>
    </w:p>
    <w:p>
      <w:r>
        <w:t>- user_id (FK)</w:t>
      </w:r>
    </w:p>
    <w:p>
      <w:r>
        <w:t>- token</w:t>
      </w:r>
    </w:p>
    <w:p>
      <w:r>
        <w:t>- expires_at</w:t>
      </w:r>
    </w:p>
    <w:p>
      <w:r>
        <w:t>- created_at</w:t>
      </w:r>
    </w:p>
    <w:p/>
    <w:p/>
    <w:p>
      <w:r>
        <w:t>2. COURSE SYSTEM</w:t>
      </w:r>
    </w:p>
    <w:p/>
    <w:p>
      <w:r>
        <w:t>courses</w:t>
      </w:r>
    </w:p>
    <w:p>
      <w:r>
        <w:t>- id (PK)</w:t>
      </w:r>
    </w:p>
    <w:p>
      <w:r>
        <w:t>- title</w:t>
      </w:r>
    </w:p>
    <w:p>
      <w:r>
        <w:t>- description</w:t>
      </w:r>
    </w:p>
    <w:p>
      <w:r>
        <w:t>- instructor_id (FK -&gt; users)</w:t>
      </w:r>
    </w:p>
    <w:p>
      <w:r>
        <w:t>- price</w:t>
      </w:r>
    </w:p>
    <w:p>
      <w:r>
        <w:t>- status</w:t>
      </w:r>
    </w:p>
    <w:p>
      <w:r>
        <w:t>- created_at</w:t>
      </w:r>
    </w:p>
    <w:p/>
    <w:p>
      <w:r>
        <w:t>lessons</w:t>
      </w:r>
    </w:p>
    <w:p>
      <w:r>
        <w:t>- id (PK)</w:t>
      </w:r>
    </w:p>
    <w:p>
      <w:r>
        <w:t>- course_id (FK)</w:t>
      </w:r>
    </w:p>
    <w:p>
      <w:r>
        <w:t>- title</w:t>
      </w:r>
    </w:p>
    <w:p>
      <w:r>
        <w:t>- content</w:t>
      </w:r>
    </w:p>
    <w:p>
      <w:r>
        <w:t>- order_index</w:t>
      </w:r>
    </w:p>
    <w:p>
      <w:r>
        <w:t>- created_at</w:t>
      </w:r>
    </w:p>
    <w:p/>
    <w:p>
      <w:r>
        <w:t>enrollments</w:t>
      </w:r>
    </w:p>
    <w:p>
      <w:r>
        <w:t>- id (PK)</w:t>
      </w:r>
    </w:p>
    <w:p>
      <w:r>
        <w:t>- user_id (FK)</w:t>
      </w:r>
    </w:p>
    <w:p>
      <w:r>
        <w:t>- course_id (FK)</w:t>
      </w:r>
    </w:p>
    <w:p>
      <w:r>
        <w:t>- enrolled_at</w:t>
      </w:r>
    </w:p>
    <w:p>
      <w:r>
        <w:t>- progress</w:t>
      </w:r>
    </w:p>
    <w:p/>
    <w:p/>
    <w:p>
      <w:r>
        <w:t>3. QUIZ SYSTEM</w:t>
      </w:r>
    </w:p>
    <w:p/>
    <w:p>
      <w:r>
        <w:t>quizzes</w:t>
      </w:r>
    </w:p>
    <w:p>
      <w:r>
        <w:t>- id (PK)</w:t>
      </w:r>
    </w:p>
    <w:p>
      <w:r>
        <w:t>- course_id (FK)</w:t>
      </w:r>
    </w:p>
    <w:p>
      <w:r>
        <w:t>- lesson_id (FK)</w:t>
      </w:r>
    </w:p>
    <w:p>
      <w:r>
        <w:t>- title</w:t>
      </w:r>
    </w:p>
    <w:p>
      <w:r>
        <w:t>- created_by</w:t>
      </w:r>
    </w:p>
    <w:p>
      <w:r>
        <w:t>- created_at</w:t>
      </w:r>
    </w:p>
    <w:p/>
    <w:p>
      <w:r>
        <w:t>questions</w:t>
      </w:r>
    </w:p>
    <w:p>
      <w:r>
        <w:t>- id (PK)</w:t>
      </w:r>
    </w:p>
    <w:p>
      <w:r>
        <w:t>- quiz_id (FK)</w:t>
      </w:r>
    </w:p>
    <w:p>
      <w:r>
        <w:t>- content</w:t>
      </w:r>
    </w:p>
    <w:p>
      <w:r>
        <w:t>- type</w:t>
      </w:r>
    </w:p>
    <w:p/>
    <w:p>
      <w:r>
        <w:t>answers</w:t>
      </w:r>
    </w:p>
    <w:p>
      <w:r>
        <w:t>- id (PK)</w:t>
      </w:r>
    </w:p>
    <w:p>
      <w:r>
        <w:t>- question_id (FK)</w:t>
      </w:r>
    </w:p>
    <w:p>
      <w:r>
        <w:t>- content</w:t>
      </w:r>
    </w:p>
    <w:p>
      <w:r>
        <w:t>- is_correct</w:t>
      </w:r>
    </w:p>
    <w:p/>
    <w:p>
      <w:r>
        <w:t>quiz_attempts</w:t>
      </w:r>
    </w:p>
    <w:p>
      <w:r>
        <w:t>- id (PK)</w:t>
      </w:r>
    </w:p>
    <w:p>
      <w:r>
        <w:t>- user_id (FK)</w:t>
      </w:r>
    </w:p>
    <w:p>
      <w:r>
        <w:t>- quiz_id (FK)</w:t>
      </w:r>
    </w:p>
    <w:p>
      <w:r>
        <w:t>- score</w:t>
      </w:r>
    </w:p>
    <w:p>
      <w:r>
        <w:t>- submitted_at</w:t>
      </w:r>
    </w:p>
    <w:p/>
    <w:p/>
    <w:p>
      <w:r>
        <w:t>4. AI SYSTEM</w:t>
      </w:r>
    </w:p>
    <w:p/>
    <w:p>
      <w:r>
        <w:t>ai_requests</w:t>
      </w:r>
    </w:p>
    <w:p>
      <w:r>
        <w:t>- id (PK)</w:t>
      </w:r>
    </w:p>
    <w:p>
      <w:r>
        <w:t>- user_id (FK)</w:t>
      </w:r>
    </w:p>
    <w:p>
      <w:r>
        <w:t>- type (ask | quiz | summarize)</w:t>
      </w:r>
    </w:p>
    <w:p>
      <w:r>
        <w:t>- input_text</w:t>
      </w:r>
    </w:p>
    <w:p>
      <w:r>
        <w:t>- created_at</w:t>
      </w:r>
    </w:p>
    <w:p/>
    <w:p>
      <w:r>
        <w:t>ai_responses</w:t>
      </w:r>
    </w:p>
    <w:p>
      <w:r>
        <w:t>- id (PK)</w:t>
      </w:r>
    </w:p>
    <w:p>
      <w:r>
        <w:t>- request_id (FK)</w:t>
      </w:r>
    </w:p>
    <w:p>
      <w:r>
        <w:t>- response_text</w:t>
      </w:r>
    </w:p>
    <w:p>
      <w:r>
        <w:t>- created_at</w:t>
      </w:r>
    </w:p>
    <w:p/>
    <w:p/>
    <w:p>
      <w:r>
        <w:t>5. NOTIFICATION</w:t>
      </w:r>
    </w:p>
    <w:p/>
    <w:p>
      <w:r>
        <w:t>notifications</w:t>
      </w:r>
    </w:p>
    <w:p>
      <w:r>
        <w:t>- id (PK)</w:t>
      </w:r>
    </w:p>
    <w:p>
      <w:r>
        <w:t>- user_id (FK)</w:t>
      </w:r>
    </w:p>
    <w:p>
      <w:r>
        <w:t>- title</w:t>
      </w:r>
    </w:p>
    <w:p>
      <w:r>
        <w:t>- content</w:t>
      </w:r>
    </w:p>
    <w:p>
      <w:r>
        <w:t>- is_read</w:t>
      </w:r>
    </w:p>
    <w:p>
      <w:r>
        <w:t>- created_at</w:t>
      </w:r>
    </w:p>
    <w:p/>
    <w:p/>
    <w:p>
      <w:r>
        <w:t>RELATIONSHIPS SUMMARY:</w:t>
      </w:r>
    </w:p>
    <w:p>
      <w:r>
        <w:t>- users -&gt; roles (many-to-one)</w:t>
      </w:r>
    </w:p>
    <w:p>
      <w:r>
        <w:t>- courses -&gt; users (instructor)</w:t>
      </w:r>
    </w:p>
    <w:p>
      <w:r>
        <w:t>- lessons -&gt; courses</w:t>
      </w:r>
    </w:p>
    <w:p>
      <w:r>
        <w:t>- enrollments -&gt; users + courses</w:t>
      </w:r>
    </w:p>
    <w:p>
      <w:r>
        <w:t>- quizzes -&gt; lessons</w:t>
      </w:r>
    </w:p>
    <w:p>
      <w:r>
        <w:t>- questions -&gt; quizzes</w:t>
      </w:r>
    </w:p>
    <w:p>
      <w:r>
        <w:t>- answers -&gt; questions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